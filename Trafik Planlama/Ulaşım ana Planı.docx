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57FD8" w14:textId="77777777" w:rsidR="00CE00D0" w:rsidRPr="00845861" w:rsidRDefault="00000000">
      <w:pPr>
        <w:pStyle w:val="Balk1"/>
        <w:rPr>
          <w:rFonts w:asciiTheme="majorBidi" w:hAnsiTheme="majorBidi"/>
          <w:sz w:val="24"/>
          <w:szCs w:val="24"/>
        </w:rPr>
      </w:pPr>
      <w:proofErr w:type="spellStart"/>
      <w:r w:rsidRPr="00845861">
        <w:rPr>
          <w:rFonts w:asciiTheme="majorBidi" w:hAnsiTheme="majorBidi"/>
          <w:sz w:val="24"/>
          <w:szCs w:val="24"/>
        </w:rPr>
        <w:t>Ulaşım</w:t>
      </w:r>
      <w:proofErr w:type="spellEnd"/>
      <w:r w:rsidRPr="00845861">
        <w:rPr>
          <w:rFonts w:asciiTheme="majorBidi" w:hAnsiTheme="majorBidi"/>
          <w:sz w:val="24"/>
          <w:szCs w:val="24"/>
        </w:rPr>
        <w:t xml:space="preserve"> Ana </w:t>
      </w:r>
      <w:proofErr w:type="spellStart"/>
      <w:r w:rsidRPr="00845861">
        <w:rPr>
          <w:rFonts w:asciiTheme="majorBidi" w:hAnsiTheme="majorBidi"/>
          <w:sz w:val="24"/>
          <w:szCs w:val="24"/>
        </w:rPr>
        <w:t>Planının</w:t>
      </w:r>
      <w:proofErr w:type="spellEnd"/>
      <w:r w:rsidRPr="00845861">
        <w:rPr>
          <w:rFonts w:asciiTheme="majorBidi" w:hAnsi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/>
          <w:sz w:val="24"/>
          <w:szCs w:val="24"/>
        </w:rPr>
        <w:t>Yapılması</w:t>
      </w:r>
      <w:proofErr w:type="spellEnd"/>
    </w:p>
    <w:p w14:paraId="77168484" w14:textId="531F86C4" w:rsidR="00CE00D0" w:rsidRPr="00845861" w:rsidRDefault="00000000" w:rsidP="00845861">
      <w:pPr>
        <w:rPr>
          <w:rFonts w:asciiTheme="majorBidi" w:hAnsiTheme="majorBidi" w:cstheme="majorBidi"/>
          <w:sz w:val="24"/>
          <w:szCs w:val="24"/>
        </w:rPr>
      </w:pPr>
      <w:r w:rsidRPr="00845861">
        <w:rPr>
          <w:rFonts w:asciiTheme="majorBidi" w:hAnsiTheme="majorBidi" w:cstheme="majorBidi"/>
          <w:sz w:val="24"/>
          <w:szCs w:val="24"/>
        </w:rPr>
        <w:br/>
        <w:t>İç Paydaşlardan Talep Gelmesi</w:t>
      </w:r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  <w:t>Proje Kapsamının Belirlenmesi</w:t>
      </w:r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  <w:t>Teknik Şartnamenin Hazırlanması</w:t>
      </w:r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  <w:t>İhale Sürecinin Yürütülmesi</w:t>
      </w:r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Mevcut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Durum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Verilerinin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845861">
        <w:rPr>
          <w:rFonts w:asciiTheme="majorBidi" w:hAnsiTheme="majorBidi" w:cstheme="majorBidi"/>
          <w:sz w:val="24"/>
          <w:szCs w:val="24"/>
        </w:rPr>
        <w:t>Toplanması</w:t>
      </w:r>
      <w:proofErr w:type="spellEnd"/>
      <w:r w:rsidR="00845861" w:rsidRPr="00845861">
        <w:rPr>
          <w:rFonts w:asciiTheme="majorBidi" w:hAnsiTheme="majorBidi" w:cstheme="majorBidi"/>
          <w:sz w:val="24"/>
          <w:szCs w:val="24"/>
        </w:rPr>
        <w:t xml:space="preserve">( </w:t>
      </w:r>
      <w:proofErr w:type="spellStart"/>
      <w:r w:rsidR="00845861" w:rsidRPr="00845861">
        <w:rPr>
          <w:rFonts w:asciiTheme="majorBidi" w:hAnsiTheme="majorBidi" w:cstheme="majorBidi"/>
          <w:sz w:val="24"/>
          <w:szCs w:val="24"/>
        </w:rPr>
        <w:t>trafik</w:t>
      </w:r>
      <w:proofErr w:type="spellEnd"/>
      <w:proofErr w:type="gramEnd"/>
      <w:r w:rsidR="00845861"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45861" w:rsidRPr="00845861">
        <w:rPr>
          <w:rFonts w:asciiTheme="majorBidi" w:hAnsiTheme="majorBidi" w:cstheme="majorBidi"/>
          <w:sz w:val="24"/>
          <w:szCs w:val="24"/>
        </w:rPr>
        <w:t>sayımları</w:t>
      </w:r>
      <w:proofErr w:type="spellEnd"/>
      <w:r w:rsidR="00845861" w:rsidRPr="0084586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845861" w:rsidRPr="00845861">
        <w:rPr>
          <w:rFonts w:asciiTheme="majorBidi" w:hAnsiTheme="majorBidi" w:cstheme="majorBidi"/>
          <w:sz w:val="24"/>
          <w:szCs w:val="24"/>
        </w:rPr>
        <w:t>nüfus</w:t>
      </w:r>
      <w:proofErr w:type="spellEnd"/>
      <w:r w:rsidR="00845861" w:rsidRPr="0084586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845861" w:rsidRPr="00845861">
        <w:rPr>
          <w:rFonts w:asciiTheme="majorBidi" w:hAnsiTheme="majorBidi" w:cstheme="majorBidi"/>
          <w:sz w:val="24"/>
          <w:szCs w:val="24"/>
        </w:rPr>
        <w:t>arazi</w:t>
      </w:r>
      <w:proofErr w:type="spellEnd"/>
      <w:r w:rsidR="00845861"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45861" w:rsidRPr="00845861">
        <w:rPr>
          <w:rFonts w:asciiTheme="majorBidi" w:hAnsiTheme="majorBidi" w:cstheme="majorBidi"/>
          <w:sz w:val="24"/>
          <w:szCs w:val="24"/>
        </w:rPr>
        <w:t>kullanımı</w:t>
      </w:r>
      <w:proofErr w:type="spellEnd"/>
      <w:r w:rsidR="00845861" w:rsidRPr="00845861">
        <w:rPr>
          <w:rFonts w:asciiTheme="majorBidi" w:hAnsiTheme="majorBidi" w:cstheme="majorBidi"/>
          <w:sz w:val="24"/>
          <w:szCs w:val="24"/>
        </w:rPr>
        <w:t xml:space="preserve"> vb.)</w:t>
      </w:r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Ulaşım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Modelinin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Kurulması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Mevcut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Durum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Analizlerinin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Yapılması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Gelecek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45861" w:rsidRPr="00845861">
        <w:rPr>
          <w:rFonts w:asciiTheme="majorBidi" w:hAnsiTheme="majorBidi" w:cstheme="majorBidi"/>
          <w:sz w:val="24"/>
          <w:szCs w:val="24"/>
        </w:rPr>
        <w:t>Yıllara</w:t>
      </w:r>
      <w:proofErr w:type="spellEnd"/>
      <w:r w:rsidR="00845861"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45861" w:rsidRPr="00845861">
        <w:rPr>
          <w:rFonts w:asciiTheme="majorBidi" w:hAnsiTheme="majorBidi" w:cstheme="majorBidi"/>
          <w:sz w:val="24"/>
          <w:szCs w:val="24"/>
        </w:rPr>
        <w:t>Yönelik</w:t>
      </w:r>
      <w:proofErr w:type="spellEnd"/>
      <w:r w:rsidR="00845861"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Senaryoların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Oluşturulması</w:t>
      </w:r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Çözüm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Önerilerinin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Geliştirilmesi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  <w:t>Raporlama ve Onay Süreci</w:t>
      </w:r>
      <w:r w:rsidRPr="00845861">
        <w:rPr>
          <w:rFonts w:asciiTheme="majorBidi" w:hAnsiTheme="majorBidi" w:cstheme="majorBidi"/>
          <w:sz w:val="24"/>
          <w:szCs w:val="24"/>
        </w:rPr>
        <w:br/>
      </w:r>
    </w:p>
    <w:p w14:paraId="35E6B051" w14:textId="77777777" w:rsidR="00CE00D0" w:rsidRPr="00845861" w:rsidRDefault="00000000">
      <w:pPr>
        <w:rPr>
          <w:rFonts w:asciiTheme="majorBidi" w:hAnsiTheme="majorBidi" w:cstheme="majorBidi"/>
          <w:sz w:val="24"/>
          <w:szCs w:val="24"/>
        </w:rPr>
      </w:pPr>
      <w:r w:rsidRPr="00845861">
        <w:rPr>
          <w:rFonts w:asciiTheme="majorBidi" w:hAnsiTheme="majorBidi" w:cstheme="majorBidi"/>
          <w:sz w:val="24"/>
          <w:szCs w:val="24"/>
        </w:rPr>
        <w:br w:type="page"/>
      </w:r>
    </w:p>
    <w:p w14:paraId="6E06F0B6" w14:textId="77777777" w:rsidR="00CE00D0" w:rsidRPr="00845861" w:rsidRDefault="00000000">
      <w:pPr>
        <w:pStyle w:val="Balk1"/>
        <w:rPr>
          <w:rFonts w:asciiTheme="majorBidi" w:hAnsiTheme="majorBidi"/>
          <w:sz w:val="24"/>
          <w:szCs w:val="24"/>
        </w:rPr>
      </w:pPr>
      <w:r w:rsidRPr="00845861">
        <w:rPr>
          <w:rFonts w:asciiTheme="majorBidi" w:hAnsiTheme="majorBidi"/>
          <w:sz w:val="24"/>
          <w:szCs w:val="24"/>
        </w:rPr>
        <w:lastRenderedPageBreak/>
        <w:t>Ulaşım Ana Planı Güncelleme</w:t>
      </w:r>
    </w:p>
    <w:p w14:paraId="0789AEAD" w14:textId="77777777" w:rsidR="007F02F7" w:rsidRDefault="00000000" w:rsidP="007F02F7">
      <w:pPr>
        <w:rPr>
          <w:rFonts w:asciiTheme="majorBidi" w:hAnsiTheme="majorBidi" w:cstheme="majorBidi"/>
          <w:sz w:val="24"/>
          <w:szCs w:val="24"/>
        </w:rPr>
      </w:pP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845861">
        <w:rPr>
          <w:rFonts w:asciiTheme="majorBidi" w:hAnsiTheme="majorBidi" w:cstheme="majorBidi"/>
          <w:sz w:val="24"/>
          <w:szCs w:val="24"/>
        </w:rPr>
        <w:t>İç</w:t>
      </w:r>
      <w:proofErr w:type="spellEnd"/>
      <w:r w:rsid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45861">
        <w:rPr>
          <w:rFonts w:asciiTheme="majorBidi" w:hAnsiTheme="majorBidi" w:cstheme="majorBidi"/>
          <w:sz w:val="24"/>
          <w:szCs w:val="24"/>
        </w:rPr>
        <w:t>veya</w:t>
      </w:r>
      <w:proofErr w:type="spellEnd"/>
      <w:r w:rsid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45861">
        <w:rPr>
          <w:rFonts w:asciiTheme="majorBidi" w:hAnsiTheme="majorBidi" w:cstheme="majorBidi"/>
          <w:sz w:val="24"/>
          <w:szCs w:val="24"/>
        </w:rPr>
        <w:t>Dış</w:t>
      </w:r>
      <w:proofErr w:type="spellEnd"/>
      <w:r w:rsid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Paydaş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Talebi</w:t>
      </w:r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  <w:t xml:space="preserve">Yeni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Çekim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Noktasının</w:t>
      </w:r>
      <w:proofErr w:type="spellEnd"/>
      <w:r w:rsid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45861">
        <w:rPr>
          <w:rFonts w:asciiTheme="majorBidi" w:hAnsiTheme="majorBidi" w:cstheme="majorBidi"/>
          <w:sz w:val="24"/>
          <w:szCs w:val="24"/>
        </w:rPr>
        <w:t>Özelliklerinin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845861">
        <w:rPr>
          <w:rFonts w:asciiTheme="majorBidi" w:hAnsiTheme="majorBidi" w:cstheme="majorBidi"/>
          <w:sz w:val="24"/>
          <w:szCs w:val="24"/>
        </w:rPr>
        <w:t>Belirlenmesi</w:t>
      </w:r>
      <w:r w:rsidR="00845861">
        <w:rPr>
          <w:rFonts w:asciiTheme="majorBidi" w:hAnsiTheme="majorBidi" w:cstheme="majorBidi"/>
          <w:sz w:val="24"/>
          <w:szCs w:val="24"/>
        </w:rPr>
        <w:t>(</w:t>
      </w:r>
      <w:proofErr w:type="gramEnd"/>
      <w:r w:rsidR="00845861">
        <w:rPr>
          <w:rFonts w:asciiTheme="majorBidi" w:hAnsiTheme="majorBidi" w:cstheme="majorBidi"/>
          <w:sz w:val="24"/>
          <w:szCs w:val="24"/>
        </w:rPr>
        <w:t xml:space="preserve">AVM, </w:t>
      </w:r>
      <w:proofErr w:type="spellStart"/>
      <w:r w:rsidR="00845861">
        <w:rPr>
          <w:rFonts w:asciiTheme="majorBidi" w:hAnsiTheme="majorBidi" w:cstheme="majorBidi"/>
          <w:sz w:val="24"/>
          <w:szCs w:val="24"/>
        </w:rPr>
        <w:t>hastane</w:t>
      </w:r>
      <w:proofErr w:type="spellEnd"/>
      <w:r w:rsidR="0084586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845861">
        <w:rPr>
          <w:rFonts w:asciiTheme="majorBidi" w:hAnsiTheme="majorBidi" w:cstheme="majorBidi"/>
          <w:sz w:val="24"/>
          <w:szCs w:val="24"/>
        </w:rPr>
        <w:t>okul</w:t>
      </w:r>
      <w:proofErr w:type="spellEnd"/>
      <w:r w:rsidR="0084586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845861">
        <w:rPr>
          <w:rFonts w:asciiTheme="majorBidi" w:hAnsiTheme="majorBidi" w:cstheme="majorBidi"/>
          <w:sz w:val="24"/>
          <w:szCs w:val="24"/>
        </w:rPr>
        <w:t>konut</w:t>
      </w:r>
      <w:proofErr w:type="spellEnd"/>
      <w:r w:rsid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45861">
        <w:rPr>
          <w:rFonts w:asciiTheme="majorBidi" w:hAnsiTheme="majorBidi" w:cstheme="majorBidi"/>
          <w:sz w:val="24"/>
          <w:szCs w:val="24"/>
        </w:rPr>
        <w:t>alanı</w:t>
      </w:r>
      <w:proofErr w:type="spellEnd"/>
      <w:r w:rsidR="00845861">
        <w:rPr>
          <w:rFonts w:asciiTheme="majorBidi" w:hAnsiTheme="majorBidi" w:cstheme="majorBidi"/>
          <w:sz w:val="24"/>
          <w:szCs w:val="24"/>
        </w:rPr>
        <w:t xml:space="preserve"> vb.)</w:t>
      </w:r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845861">
        <w:rPr>
          <w:rFonts w:asciiTheme="majorBidi" w:hAnsiTheme="majorBidi" w:cstheme="majorBidi"/>
          <w:sz w:val="24"/>
          <w:szCs w:val="24"/>
        </w:rPr>
        <w:t>Mevcut</w:t>
      </w:r>
      <w:proofErr w:type="spellEnd"/>
      <w:r w:rsid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Verilerin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Güncellenmesi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Talep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Modeli</w:t>
      </w:r>
      <w:proofErr w:type="spellEnd"/>
      <w:r w:rsid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45861">
        <w:rPr>
          <w:rFonts w:asciiTheme="majorBidi" w:hAnsiTheme="majorBidi" w:cstheme="majorBidi"/>
          <w:sz w:val="24"/>
          <w:szCs w:val="24"/>
        </w:rPr>
        <w:t>Girdilerinin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Revize Edilmesi</w:t>
      </w:r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  <w:t>OD Matrislerinin Güncellenmesi</w:t>
      </w:r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Trafik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Ataması</w:t>
      </w:r>
      <w:proofErr w:type="spellEnd"/>
      <w:r w:rsid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45861">
        <w:rPr>
          <w:rFonts w:asciiTheme="majorBidi" w:hAnsiTheme="majorBidi" w:cstheme="majorBidi"/>
          <w:sz w:val="24"/>
          <w:szCs w:val="24"/>
        </w:rPr>
        <w:t>ve</w:t>
      </w:r>
      <w:proofErr w:type="spellEnd"/>
      <w:r w:rsid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45861">
        <w:rPr>
          <w:rFonts w:asciiTheme="majorBidi" w:hAnsiTheme="majorBidi" w:cstheme="majorBidi"/>
          <w:sz w:val="24"/>
          <w:szCs w:val="24"/>
        </w:rPr>
        <w:t>Modelin</w:t>
      </w:r>
      <w:proofErr w:type="spellEnd"/>
      <w:r w:rsid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45861">
        <w:rPr>
          <w:rFonts w:asciiTheme="majorBidi" w:hAnsiTheme="majorBidi" w:cstheme="majorBidi"/>
          <w:sz w:val="24"/>
          <w:szCs w:val="24"/>
        </w:rPr>
        <w:t>Çalıştırılması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Sonuçların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Analizi</w:t>
      </w:r>
    </w:p>
    <w:p w14:paraId="1B4D556E" w14:textId="49BCE050" w:rsidR="00CE00D0" w:rsidRPr="00845861" w:rsidRDefault="007F02F7" w:rsidP="007F02F7">
      <w:pPr>
        <w:rPr>
          <w:rFonts w:asciiTheme="majorBidi" w:hAnsiTheme="majorBidi" w:cstheme="majorBidi"/>
          <w:sz w:val="24"/>
          <w:szCs w:val="24"/>
        </w:rPr>
      </w:pPr>
      <w:r w:rsidRPr="00845861">
        <w:rPr>
          <w:rFonts w:asciiTheme="majorBidi" w:hAnsiTheme="majorBidi" w:cstheme="majorBidi"/>
          <w:sz w:val="24"/>
          <w:szCs w:val="24"/>
        </w:rPr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5845C8">
        <w:rPr>
          <w:rFonts w:asciiTheme="majorBidi" w:hAnsiTheme="majorBidi" w:cstheme="majorBidi"/>
          <w:sz w:val="24"/>
          <w:szCs w:val="24"/>
        </w:rPr>
        <w:t>İyileştirme</w:t>
      </w:r>
      <w:proofErr w:type="spellEnd"/>
      <w:r w:rsidR="005845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845C8">
        <w:rPr>
          <w:rFonts w:asciiTheme="majorBidi" w:hAnsiTheme="majorBidi" w:cstheme="majorBidi"/>
          <w:sz w:val="24"/>
          <w:szCs w:val="24"/>
        </w:rPr>
        <w:t>Önerilerinin</w:t>
      </w:r>
      <w:proofErr w:type="spellEnd"/>
      <w:r w:rsidR="005845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845C8">
        <w:rPr>
          <w:rFonts w:asciiTheme="majorBidi" w:hAnsiTheme="majorBidi" w:cstheme="majorBidi"/>
          <w:sz w:val="24"/>
          <w:szCs w:val="24"/>
        </w:rPr>
        <w:t>Belirlenmesi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Raporlama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br/>
      </w:r>
    </w:p>
    <w:p w14:paraId="00D3123D" w14:textId="77777777" w:rsidR="00CE00D0" w:rsidRPr="00845861" w:rsidRDefault="00000000">
      <w:pPr>
        <w:rPr>
          <w:rFonts w:asciiTheme="majorBidi" w:hAnsiTheme="majorBidi" w:cstheme="majorBidi"/>
          <w:sz w:val="24"/>
          <w:szCs w:val="24"/>
        </w:rPr>
      </w:pPr>
      <w:r w:rsidRPr="00845861">
        <w:rPr>
          <w:rFonts w:asciiTheme="majorBidi" w:hAnsiTheme="majorBidi" w:cstheme="majorBidi"/>
          <w:sz w:val="24"/>
          <w:szCs w:val="24"/>
        </w:rPr>
        <w:br w:type="page"/>
      </w:r>
    </w:p>
    <w:p w14:paraId="3C6F6742" w14:textId="77777777" w:rsidR="00CE00D0" w:rsidRPr="00845861" w:rsidRDefault="00000000">
      <w:pPr>
        <w:pStyle w:val="Balk1"/>
        <w:rPr>
          <w:rFonts w:asciiTheme="majorBidi" w:hAnsiTheme="majorBidi"/>
          <w:sz w:val="24"/>
          <w:szCs w:val="24"/>
        </w:rPr>
      </w:pPr>
      <w:r w:rsidRPr="00845861">
        <w:rPr>
          <w:rFonts w:asciiTheme="majorBidi" w:hAnsiTheme="majorBidi"/>
          <w:sz w:val="24"/>
          <w:szCs w:val="24"/>
        </w:rPr>
        <w:lastRenderedPageBreak/>
        <w:t>Kavşak Tipine Karar Verilmesi</w:t>
      </w:r>
    </w:p>
    <w:p w14:paraId="4F044849" w14:textId="604929E6" w:rsidR="005845C8" w:rsidRDefault="00000000" w:rsidP="005845C8">
      <w:pPr>
        <w:rPr>
          <w:rFonts w:asciiTheme="majorBidi" w:hAnsiTheme="majorBidi" w:cstheme="majorBidi"/>
          <w:sz w:val="24"/>
          <w:szCs w:val="24"/>
        </w:rPr>
      </w:pP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5845C8">
        <w:rPr>
          <w:rFonts w:asciiTheme="majorBidi" w:hAnsiTheme="majorBidi" w:cstheme="majorBidi"/>
          <w:sz w:val="24"/>
          <w:szCs w:val="24"/>
        </w:rPr>
        <w:t>Talep</w:t>
      </w:r>
      <w:proofErr w:type="spellEnd"/>
      <w:r w:rsidR="005845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845C8">
        <w:rPr>
          <w:rFonts w:asciiTheme="majorBidi" w:hAnsiTheme="majorBidi" w:cstheme="majorBidi"/>
          <w:sz w:val="24"/>
          <w:szCs w:val="24"/>
        </w:rPr>
        <w:t>Gelmesi</w:t>
      </w:r>
      <w:proofErr w:type="spellEnd"/>
      <w:r w:rsidR="005845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845C8">
        <w:rPr>
          <w:rFonts w:asciiTheme="majorBidi" w:hAnsiTheme="majorBidi" w:cstheme="majorBidi"/>
          <w:sz w:val="24"/>
          <w:szCs w:val="24"/>
        </w:rPr>
        <w:t>veya</w:t>
      </w:r>
      <w:proofErr w:type="spellEnd"/>
      <w:r w:rsidR="005845C8">
        <w:rPr>
          <w:rFonts w:asciiTheme="majorBidi" w:hAnsiTheme="majorBidi" w:cstheme="majorBidi"/>
          <w:sz w:val="24"/>
          <w:szCs w:val="24"/>
        </w:rPr>
        <w:t xml:space="preserve"> Analiz </w:t>
      </w:r>
      <w:proofErr w:type="spellStart"/>
      <w:r w:rsidR="005845C8">
        <w:rPr>
          <w:rFonts w:asciiTheme="majorBidi" w:hAnsiTheme="majorBidi" w:cstheme="majorBidi"/>
          <w:sz w:val="24"/>
          <w:szCs w:val="24"/>
        </w:rPr>
        <w:t>İhtiyacının</w:t>
      </w:r>
      <w:proofErr w:type="spellEnd"/>
      <w:r w:rsidR="005845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845C8">
        <w:rPr>
          <w:rFonts w:asciiTheme="majorBidi" w:hAnsiTheme="majorBidi" w:cstheme="majorBidi"/>
          <w:sz w:val="24"/>
          <w:szCs w:val="24"/>
        </w:rPr>
        <w:t>Ortaya</w:t>
      </w:r>
      <w:proofErr w:type="spellEnd"/>
      <w:r w:rsidR="005845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845C8">
        <w:rPr>
          <w:rFonts w:asciiTheme="majorBidi" w:hAnsiTheme="majorBidi" w:cstheme="majorBidi"/>
          <w:sz w:val="24"/>
          <w:szCs w:val="24"/>
        </w:rPr>
        <w:t>Çıkması</w:t>
      </w:r>
      <w:proofErr w:type="spellEnd"/>
      <w:r w:rsidR="005845C8" w:rsidRPr="00845861">
        <w:rPr>
          <w:rFonts w:asciiTheme="majorBidi" w:hAnsiTheme="majorBidi" w:cstheme="majorBidi"/>
          <w:sz w:val="24"/>
          <w:szCs w:val="24"/>
        </w:rPr>
        <w:br/>
        <w:t>↓</w:t>
      </w:r>
    </w:p>
    <w:p w14:paraId="18D91231" w14:textId="55404506" w:rsidR="00CE00D0" w:rsidRPr="00845861" w:rsidRDefault="005845C8" w:rsidP="005845C8">
      <w:pPr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Kavşağa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Ait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Geometrik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="00000000" w:rsidRPr="00845861">
        <w:rPr>
          <w:rFonts w:asciiTheme="majorBidi" w:hAnsiTheme="majorBidi" w:cstheme="majorBidi"/>
          <w:sz w:val="24"/>
          <w:szCs w:val="24"/>
        </w:rPr>
        <w:t>Veri</w:t>
      </w:r>
      <w:r>
        <w:rPr>
          <w:rFonts w:asciiTheme="majorBidi" w:hAnsiTheme="majorBidi" w:cstheme="majorBidi"/>
          <w:sz w:val="24"/>
          <w:szCs w:val="24"/>
        </w:rPr>
        <w:t>lerin</w:t>
      </w:r>
      <w:r w:rsidR="00000000"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Topla</w:t>
      </w:r>
      <w:r>
        <w:rPr>
          <w:rFonts w:asciiTheme="majorBidi" w:hAnsiTheme="majorBidi" w:cstheme="majorBidi"/>
          <w:sz w:val="24"/>
          <w:szCs w:val="24"/>
        </w:rPr>
        <w:t>nması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Trafik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Sayımları</w:t>
      </w:r>
      <w:r>
        <w:rPr>
          <w:rFonts w:asciiTheme="majorBidi" w:hAnsiTheme="majorBidi" w:cstheme="majorBidi"/>
          <w:sz w:val="24"/>
          <w:szCs w:val="24"/>
        </w:rPr>
        <w:t>nın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Yapılması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  <w:t xml:space="preserve">Kaza </w:t>
      </w:r>
      <w:proofErr w:type="spellStart"/>
      <w:r>
        <w:rPr>
          <w:rFonts w:asciiTheme="majorBidi" w:hAnsiTheme="majorBidi" w:cstheme="majorBidi"/>
          <w:sz w:val="24"/>
          <w:szCs w:val="24"/>
        </w:rPr>
        <w:t>Verilerinin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İncelenmesi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  <w:t xml:space="preserve">Kapasite </w:t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Analiz</w:t>
      </w:r>
      <w:r>
        <w:rPr>
          <w:rFonts w:asciiTheme="majorBidi" w:hAnsiTheme="majorBidi" w:cstheme="majorBidi"/>
          <w:sz w:val="24"/>
          <w:szCs w:val="24"/>
        </w:rPr>
        <w:t>lerinin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Yapılması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  <w:t xml:space="preserve">Alternatif </w:t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Kavşak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Tiplerinin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t xml:space="preserve"> Değerlendirilmesi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  <w:t xml:space="preserve">En Uygun </w:t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Kavşak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Tipinin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Belirlenmesi</w:t>
      </w:r>
      <w:proofErr w:type="spellEnd"/>
      <w:r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>
        <w:rPr>
          <w:rFonts w:asciiTheme="majorBidi" w:hAnsiTheme="majorBidi" w:cstheme="majorBidi"/>
          <w:sz w:val="24"/>
          <w:szCs w:val="24"/>
        </w:rPr>
        <w:t>Sinyalize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dönel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vb</w:t>
      </w:r>
      <w:proofErr w:type="spellEnd"/>
      <w:r>
        <w:rPr>
          <w:rFonts w:asciiTheme="majorBidi" w:hAnsiTheme="majorBidi" w:cstheme="majorBidi"/>
          <w:sz w:val="24"/>
          <w:szCs w:val="24"/>
        </w:rPr>
        <w:t>)</w:t>
      </w:r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Raporlama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br/>
      </w:r>
    </w:p>
    <w:p w14:paraId="5A9B9E1E" w14:textId="77777777" w:rsidR="00CE00D0" w:rsidRPr="00845861" w:rsidRDefault="00000000">
      <w:pPr>
        <w:rPr>
          <w:rFonts w:asciiTheme="majorBidi" w:hAnsiTheme="majorBidi" w:cstheme="majorBidi"/>
          <w:sz w:val="24"/>
          <w:szCs w:val="24"/>
        </w:rPr>
      </w:pPr>
      <w:r w:rsidRPr="00845861">
        <w:rPr>
          <w:rFonts w:asciiTheme="majorBidi" w:hAnsiTheme="majorBidi" w:cstheme="majorBidi"/>
          <w:sz w:val="24"/>
          <w:szCs w:val="24"/>
        </w:rPr>
        <w:br w:type="page"/>
      </w:r>
    </w:p>
    <w:p w14:paraId="1F0DC735" w14:textId="77777777" w:rsidR="00CE00D0" w:rsidRPr="00845861" w:rsidRDefault="00000000" w:rsidP="00E20348">
      <w:pPr>
        <w:pStyle w:val="Balk1"/>
        <w:spacing w:before="0"/>
        <w:rPr>
          <w:rFonts w:asciiTheme="majorBidi" w:hAnsiTheme="majorBidi"/>
          <w:sz w:val="24"/>
          <w:szCs w:val="24"/>
        </w:rPr>
      </w:pPr>
      <w:r w:rsidRPr="00845861">
        <w:rPr>
          <w:rFonts w:asciiTheme="majorBidi" w:hAnsiTheme="majorBidi"/>
          <w:sz w:val="24"/>
          <w:szCs w:val="24"/>
        </w:rPr>
        <w:lastRenderedPageBreak/>
        <w:t>Tek Yön Kararlarının Verilmesi</w:t>
      </w:r>
    </w:p>
    <w:p w14:paraId="7CE263BB" w14:textId="77777777" w:rsidR="00EB1A5B" w:rsidRDefault="00000000" w:rsidP="00EB1A5B">
      <w:pPr>
        <w:rPr>
          <w:rFonts w:asciiTheme="majorBidi" w:hAnsiTheme="majorBidi" w:cstheme="majorBidi"/>
          <w:sz w:val="24"/>
          <w:szCs w:val="24"/>
        </w:rPr>
      </w:pP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Talep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Gelmesi</w:t>
      </w:r>
      <w:proofErr w:type="spellEnd"/>
      <w:r w:rsidR="00EB1A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B1A5B">
        <w:rPr>
          <w:rFonts w:asciiTheme="majorBidi" w:hAnsiTheme="majorBidi" w:cstheme="majorBidi"/>
          <w:sz w:val="24"/>
          <w:szCs w:val="24"/>
        </w:rPr>
        <w:t>veya</w:t>
      </w:r>
      <w:proofErr w:type="spellEnd"/>
      <w:r w:rsidR="00EB1A5B">
        <w:rPr>
          <w:rFonts w:asciiTheme="majorBidi" w:hAnsiTheme="majorBidi" w:cstheme="majorBidi"/>
          <w:sz w:val="24"/>
          <w:szCs w:val="24"/>
        </w:rPr>
        <w:t xml:space="preserve"> Analiz </w:t>
      </w:r>
      <w:proofErr w:type="spellStart"/>
      <w:r w:rsidR="00EB1A5B">
        <w:rPr>
          <w:rFonts w:asciiTheme="majorBidi" w:hAnsiTheme="majorBidi" w:cstheme="majorBidi"/>
          <w:sz w:val="24"/>
          <w:szCs w:val="24"/>
        </w:rPr>
        <w:t>İhtiyacının</w:t>
      </w:r>
      <w:proofErr w:type="spellEnd"/>
      <w:r w:rsidR="00EB1A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B1A5B">
        <w:rPr>
          <w:rFonts w:asciiTheme="majorBidi" w:hAnsiTheme="majorBidi" w:cstheme="majorBidi"/>
          <w:sz w:val="24"/>
          <w:szCs w:val="24"/>
        </w:rPr>
        <w:t>Ortaya</w:t>
      </w:r>
      <w:proofErr w:type="spellEnd"/>
      <w:r w:rsidR="00EB1A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B1A5B">
        <w:rPr>
          <w:rFonts w:asciiTheme="majorBidi" w:hAnsiTheme="majorBidi" w:cstheme="majorBidi"/>
          <w:sz w:val="24"/>
          <w:szCs w:val="24"/>
        </w:rPr>
        <w:t>Çıkması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E20348">
        <w:rPr>
          <w:rFonts w:asciiTheme="majorBidi" w:hAnsiTheme="majorBidi" w:cstheme="majorBidi"/>
          <w:sz w:val="24"/>
          <w:szCs w:val="24"/>
        </w:rPr>
        <w:t>Bölgeye</w:t>
      </w:r>
      <w:proofErr w:type="spellEnd"/>
      <w:r w:rsidR="00E20348">
        <w:rPr>
          <w:rFonts w:asciiTheme="majorBidi" w:hAnsiTheme="majorBidi" w:cstheme="majorBidi"/>
          <w:sz w:val="24"/>
          <w:szCs w:val="24"/>
        </w:rPr>
        <w:t xml:space="preserve"> İlişkin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Trafik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Verilerinin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Toplanması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</w:r>
      <w:r w:rsidR="00E20348">
        <w:rPr>
          <w:rFonts w:asciiTheme="majorBidi" w:hAnsiTheme="majorBidi" w:cstheme="majorBidi"/>
          <w:sz w:val="24"/>
          <w:szCs w:val="24"/>
        </w:rPr>
        <w:t xml:space="preserve">Arazi </w:t>
      </w:r>
      <w:proofErr w:type="spellStart"/>
      <w:r w:rsidR="00E20348">
        <w:rPr>
          <w:rFonts w:asciiTheme="majorBidi" w:hAnsiTheme="majorBidi" w:cstheme="majorBidi"/>
          <w:sz w:val="24"/>
          <w:szCs w:val="24"/>
        </w:rPr>
        <w:t>Kullanımı</w:t>
      </w:r>
      <w:proofErr w:type="spellEnd"/>
      <w:r w:rsidR="00E2034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20348">
        <w:rPr>
          <w:rFonts w:asciiTheme="majorBidi" w:hAnsiTheme="majorBidi" w:cstheme="majorBidi"/>
          <w:sz w:val="24"/>
          <w:szCs w:val="24"/>
        </w:rPr>
        <w:t>ve</w:t>
      </w:r>
      <w:proofErr w:type="spellEnd"/>
      <w:r w:rsidR="00E20348">
        <w:rPr>
          <w:rFonts w:asciiTheme="majorBidi" w:hAnsiTheme="majorBidi" w:cstheme="majorBidi"/>
          <w:sz w:val="24"/>
          <w:szCs w:val="24"/>
        </w:rPr>
        <w:t xml:space="preserve"> Yol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Geometri</w:t>
      </w:r>
      <w:r w:rsidR="00E20348">
        <w:rPr>
          <w:rFonts w:asciiTheme="majorBidi" w:hAnsiTheme="majorBidi" w:cstheme="majorBidi"/>
          <w:sz w:val="24"/>
          <w:szCs w:val="24"/>
        </w:rPr>
        <w:t>sinin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İncele</w:t>
      </w:r>
      <w:r w:rsidR="00E20348">
        <w:rPr>
          <w:rFonts w:asciiTheme="majorBidi" w:hAnsiTheme="majorBidi" w:cstheme="majorBidi"/>
          <w:sz w:val="24"/>
          <w:szCs w:val="24"/>
        </w:rPr>
        <w:t>n</w:t>
      </w:r>
      <w:r w:rsidRPr="00845861">
        <w:rPr>
          <w:rFonts w:asciiTheme="majorBidi" w:hAnsiTheme="majorBidi" w:cstheme="majorBidi"/>
          <w:sz w:val="24"/>
          <w:szCs w:val="24"/>
        </w:rPr>
        <w:t>me</w:t>
      </w:r>
      <w:r w:rsidR="00E20348">
        <w:rPr>
          <w:rFonts w:asciiTheme="majorBidi" w:hAnsiTheme="majorBidi" w:cstheme="majorBidi"/>
          <w:sz w:val="24"/>
          <w:szCs w:val="24"/>
        </w:rPr>
        <w:t>si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</w:r>
      <w:r w:rsidR="00E20348">
        <w:rPr>
          <w:rFonts w:asciiTheme="majorBidi" w:hAnsiTheme="majorBidi" w:cstheme="majorBidi"/>
          <w:sz w:val="24"/>
          <w:szCs w:val="24"/>
        </w:rPr>
        <w:t>Ada Bazında Değerlendirme Yapılması</w:t>
      </w:r>
    </w:p>
    <w:p w14:paraId="1A2E8BB1" w14:textId="5DBED446" w:rsidR="00E20348" w:rsidRDefault="00E20348" w:rsidP="00EB1A5B">
      <w:pPr>
        <w:rPr>
          <w:rFonts w:asciiTheme="majorBidi" w:hAnsiTheme="majorBidi" w:cstheme="majorBidi"/>
          <w:sz w:val="24"/>
          <w:szCs w:val="24"/>
        </w:rPr>
      </w:pPr>
      <w:r w:rsidRPr="00845861">
        <w:rPr>
          <w:rFonts w:asciiTheme="majorBidi" w:hAnsiTheme="majorBidi" w:cstheme="majorBidi"/>
          <w:sz w:val="24"/>
          <w:szCs w:val="24"/>
        </w:rPr>
        <w:t>↓</w:t>
      </w:r>
    </w:p>
    <w:p w14:paraId="1ED20E69" w14:textId="77777777" w:rsidR="00E20348" w:rsidRDefault="00E20348" w:rsidP="00E2034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Tek </w:t>
      </w:r>
      <w:proofErr w:type="spellStart"/>
      <w:r>
        <w:rPr>
          <w:rFonts w:asciiTheme="majorBidi" w:hAnsiTheme="majorBidi" w:cstheme="majorBidi"/>
          <w:sz w:val="24"/>
          <w:szCs w:val="24"/>
        </w:rPr>
        <w:t>Yön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Uygulaması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Gerekli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mi?</w:t>
      </w:r>
    </w:p>
    <w:p w14:paraId="4A6F7ED5" w14:textId="77777777" w:rsidR="00E20348" w:rsidRDefault="00E20348" w:rsidP="00E20348">
      <w:pPr>
        <w:rPr>
          <w:rFonts w:asciiTheme="majorBidi" w:hAnsiTheme="majorBidi" w:cstheme="majorBidi"/>
          <w:sz w:val="24"/>
          <w:szCs w:val="24"/>
        </w:rPr>
      </w:pPr>
      <w:r w:rsidRPr="00845861">
        <w:rPr>
          <w:rFonts w:asciiTheme="majorBidi" w:hAnsiTheme="majorBidi" w:cstheme="majorBidi"/>
          <w:sz w:val="24"/>
          <w:szCs w:val="24"/>
        </w:rPr>
        <w:t>↓</w:t>
      </w:r>
    </w:p>
    <w:p w14:paraId="31B3667C" w14:textId="4E93D974" w:rsidR="00E20348" w:rsidRDefault="00E20348" w:rsidP="00E20348">
      <w:pPr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Evet(</w:t>
      </w:r>
      <w:proofErr w:type="spellStart"/>
      <w:proofErr w:type="gramEnd"/>
      <w:r>
        <w:rPr>
          <w:rFonts w:asciiTheme="majorBidi" w:hAnsiTheme="majorBidi" w:cstheme="majorBidi"/>
          <w:sz w:val="24"/>
          <w:szCs w:val="24"/>
        </w:rPr>
        <w:t>Hayır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ise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alternatif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çözümler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geliştirilir</w:t>
      </w:r>
      <w:proofErr w:type="spellEnd"/>
      <w:r>
        <w:rPr>
          <w:rFonts w:asciiTheme="majorBidi" w:hAnsiTheme="majorBidi" w:cstheme="majorBidi"/>
          <w:sz w:val="24"/>
          <w:szCs w:val="24"/>
        </w:rPr>
        <w:t>)</w:t>
      </w:r>
    </w:p>
    <w:p w14:paraId="6E9FFBB7" w14:textId="39DDA514" w:rsidR="00CE00D0" w:rsidRPr="00845861" w:rsidRDefault="00E20348" w:rsidP="00E20348">
      <w:pPr>
        <w:rPr>
          <w:rFonts w:asciiTheme="majorBidi" w:hAnsiTheme="majorBidi" w:cstheme="majorBidi"/>
          <w:sz w:val="24"/>
          <w:szCs w:val="24"/>
        </w:rPr>
      </w:pPr>
      <w:r w:rsidRPr="00845861">
        <w:rPr>
          <w:rFonts w:asciiTheme="majorBidi" w:hAnsiTheme="majorBidi" w:cstheme="majorBidi"/>
          <w:sz w:val="24"/>
          <w:szCs w:val="24"/>
        </w:rPr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  <w:t xml:space="preserve">Tek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Yön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Senaryolarının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Oluşturulması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Sonuçların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Değerlendirilmesi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t xml:space="preserve">Tek </w:t>
      </w:r>
      <w:proofErr w:type="spellStart"/>
      <w:r>
        <w:rPr>
          <w:rFonts w:asciiTheme="majorBidi" w:hAnsiTheme="majorBidi" w:cstheme="majorBidi"/>
          <w:sz w:val="24"/>
          <w:szCs w:val="24"/>
        </w:rPr>
        <w:t>Yön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Kararlarının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Verilmesi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br/>
      </w:r>
    </w:p>
    <w:p w14:paraId="0A8895EB" w14:textId="77777777" w:rsidR="00CE00D0" w:rsidRPr="00845861" w:rsidRDefault="00000000">
      <w:pPr>
        <w:rPr>
          <w:rFonts w:asciiTheme="majorBidi" w:hAnsiTheme="majorBidi" w:cstheme="majorBidi"/>
          <w:sz w:val="24"/>
          <w:szCs w:val="24"/>
        </w:rPr>
      </w:pPr>
      <w:r w:rsidRPr="00845861">
        <w:rPr>
          <w:rFonts w:asciiTheme="majorBidi" w:hAnsiTheme="majorBidi" w:cstheme="majorBidi"/>
          <w:sz w:val="24"/>
          <w:szCs w:val="24"/>
        </w:rPr>
        <w:br w:type="page"/>
      </w:r>
    </w:p>
    <w:p w14:paraId="34EC045B" w14:textId="77777777" w:rsidR="00CE00D0" w:rsidRDefault="00000000">
      <w:pPr>
        <w:pStyle w:val="Balk1"/>
        <w:rPr>
          <w:rFonts w:asciiTheme="majorBidi" w:hAnsiTheme="majorBidi"/>
          <w:sz w:val="24"/>
          <w:szCs w:val="24"/>
        </w:rPr>
      </w:pPr>
      <w:proofErr w:type="spellStart"/>
      <w:r w:rsidRPr="00845861">
        <w:rPr>
          <w:rFonts w:asciiTheme="majorBidi" w:hAnsiTheme="majorBidi"/>
          <w:sz w:val="24"/>
          <w:szCs w:val="24"/>
        </w:rPr>
        <w:lastRenderedPageBreak/>
        <w:t>Similasyon</w:t>
      </w:r>
      <w:proofErr w:type="spellEnd"/>
      <w:r w:rsidRPr="00845861">
        <w:rPr>
          <w:rFonts w:asciiTheme="majorBidi" w:hAnsi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/>
          <w:sz w:val="24"/>
          <w:szCs w:val="24"/>
        </w:rPr>
        <w:t>Yapılması</w:t>
      </w:r>
      <w:proofErr w:type="spellEnd"/>
    </w:p>
    <w:p w14:paraId="0C0E13D9" w14:textId="77777777" w:rsidR="00131078" w:rsidRPr="00131078" w:rsidRDefault="00131078" w:rsidP="00131078"/>
    <w:p w14:paraId="16899FF4" w14:textId="4A21DEFD" w:rsidR="00131078" w:rsidRDefault="00131078">
      <w:pPr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Talep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Gelmesi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veya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Analiz </w:t>
      </w:r>
      <w:proofErr w:type="spellStart"/>
      <w:r>
        <w:rPr>
          <w:rFonts w:asciiTheme="majorBidi" w:hAnsiTheme="majorBidi" w:cstheme="majorBidi"/>
          <w:sz w:val="24"/>
          <w:szCs w:val="24"/>
        </w:rPr>
        <w:t>İhtiyacı</w:t>
      </w:r>
      <w:r w:rsidR="00EB1A5B">
        <w:rPr>
          <w:rFonts w:asciiTheme="majorBidi" w:hAnsiTheme="majorBidi" w:cstheme="majorBidi"/>
          <w:sz w:val="24"/>
          <w:szCs w:val="24"/>
        </w:rPr>
        <w:t>nın</w:t>
      </w:r>
      <w:proofErr w:type="spellEnd"/>
      <w:r w:rsidR="00EB1A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B1A5B">
        <w:rPr>
          <w:rFonts w:asciiTheme="majorBidi" w:hAnsiTheme="majorBidi" w:cstheme="majorBidi"/>
          <w:sz w:val="24"/>
          <w:szCs w:val="24"/>
        </w:rPr>
        <w:t>Ortaya</w:t>
      </w:r>
      <w:proofErr w:type="spellEnd"/>
      <w:r w:rsidR="00EB1A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B1A5B">
        <w:rPr>
          <w:rFonts w:asciiTheme="majorBidi" w:hAnsiTheme="majorBidi" w:cstheme="majorBidi"/>
          <w:sz w:val="24"/>
          <w:szCs w:val="24"/>
        </w:rPr>
        <w:t>Çıkması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Problemin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Tanımlanması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EB1A5B">
        <w:rPr>
          <w:rFonts w:asciiTheme="majorBidi" w:hAnsiTheme="majorBidi" w:cstheme="majorBidi"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>rafik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Sayımı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ve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Ölçümlerin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Yapılması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>
        <w:rPr>
          <w:rFonts w:asciiTheme="majorBidi" w:hAnsiTheme="majorBidi" w:cstheme="majorBidi"/>
          <w:sz w:val="24"/>
          <w:szCs w:val="24"/>
        </w:rPr>
        <w:t>Mikro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Ölçekli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Modelin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Oluşturulması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br/>
        <w:t>↓</w:t>
      </w:r>
    </w:p>
    <w:p w14:paraId="2C675926" w14:textId="77777777" w:rsidR="00131078" w:rsidRDefault="00131078" w:rsidP="00131078">
      <w:pPr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Sayım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Verilerinin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Modele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Aktarılması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Alternatif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Senaryolar</w:t>
      </w:r>
      <w:r>
        <w:rPr>
          <w:rFonts w:asciiTheme="majorBidi" w:hAnsiTheme="majorBidi" w:cstheme="majorBidi"/>
          <w:sz w:val="24"/>
          <w:szCs w:val="24"/>
        </w:rPr>
        <w:t>ın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Oluşturulması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Simülasyonların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Çalıştırılması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  <w:t xml:space="preserve">Performans </w:t>
      </w:r>
      <w:proofErr w:type="spellStart"/>
      <w:r>
        <w:rPr>
          <w:rFonts w:asciiTheme="majorBidi" w:hAnsiTheme="majorBidi" w:cstheme="majorBidi"/>
          <w:sz w:val="24"/>
          <w:szCs w:val="24"/>
        </w:rPr>
        <w:t>Göstergelerinin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İncelenmesi</w:t>
      </w:r>
      <w:proofErr w:type="spellEnd"/>
      <w:r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>
        <w:rPr>
          <w:rFonts w:asciiTheme="majorBidi" w:hAnsiTheme="majorBidi" w:cstheme="majorBidi"/>
          <w:sz w:val="24"/>
          <w:szCs w:val="24"/>
        </w:rPr>
        <w:t>gecikme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kuyruk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hız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vb.)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  <w:t>↓</w:t>
      </w:r>
    </w:p>
    <w:p w14:paraId="5D6FE26F" w14:textId="6979C41E" w:rsidR="00CE00D0" w:rsidRPr="00845861" w:rsidRDefault="00131078" w:rsidP="00131078">
      <w:pPr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Sonuçların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Değerlendirilmesi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Raporlama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br/>
      </w:r>
    </w:p>
    <w:p w14:paraId="284EB230" w14:textId="77777777" w:rsidR="00CE00D0" w:rsidRPr="00845861" w:rsidRDefault="00000000">
      <w:pPr>
        <w:rPr>
          <w:rFonts w:asciiTheme="majorBidi" w:hAnsiTheme="majorBidi" w:cstheme="majorBidi"/>
          <w:sz w:val="24"/>
          <w:szCs w:val="24"/>
        </w:rPr>
      </w:pPr>
      <w:r w:rsidRPr="00845861">
        <w:rPr>
          <w:rFonts w:asciiTheme="majorBidi" w:hAnsiTheme="majorBidi" w:cstheme="majorBidi"/>
          <w:sz w:val="24"/>
          <w:szCs w:val="24"/>
        </w:rPr>
        <w:br w:type="page"/>
      </w:r>
    </w:p>
    <w:p w14:paraId="6E16AA8F" w14:textId="77777777" w:rsidR="00CE00D0" w:rsidRPr="00845861" w:rsidRDefault="00000000">
      <w:pPr>
        <w:pStyle w:val="Balk1"/>
        <w:rPr>
          <w:rFonts w:asciiTheme="majorBidi" w:hAnsiTheme="majorBidi"/>
          <w:sz w:val="24"/>
          <w:szCs w:val="24"/>
        </w:rPr>
      </w:pPr>
      <w:r w:rsidRPr="00845861">
        <w:rPr>
          <w:rFonts w:asciiTheme="majorBidi" w:hAnsiTheme="majorBidi"/>
          <w:sz w:val="24"/>
          <w:szCs w:val="24"/>
        </w:rPr>
        <w:lastRenderedPageBreak/>
        <w:t>Gelen Taleplerin Cevaplanması</w:t>
      </w:r>
    </w:p>
    <w:p w14:paraId="769A28F5" w14:textId="44D967BE" w:rsidR="00CE00D0" w:rsidRPr="00845861" w:rsidRDefault="00000000">
      <w:pPr>
        <w:rPr>
          <w:rFonts w:asciiTheme="majorBidi" w:hAnsiTheme="majorBidi" w:cstheme="majorBidi"/>
          <w:sz w:val="24"/>
          <w:szCs w:val="24"/>
        </w:rPr>
      </w:pP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131078">
        <w:rPr>
          <w:rFonts w:asciiTheme="majorBidi" w:hAnsiTheme="majorBidi" w:cstheme="majorBidi"/>
          <w:sz w:val="24"/>
          <w:szCs w:val="24"/>
        </w:rPr>
        <w:t>İç</w:t>
      </w:r>
      <w:proofErr w:type="spellEnd"/>
      <w:r w:rsidR="001310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31078">
        <w:rPr>
          <w:rFonts w:asciiTheme="majorBidi" w:hAnsiTheme="majorBidi" w:cstheme="majorBidi"/>
          <w:sz w:val="24"/>
          <w:szCs w:val="24"/>
        </w:rPr>
        <w:t>veya</w:t>
      </w:r>
      <w:proofErr w:type="spellEnd"/>
      <w:r w:rsidR="001310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31078">
        <w:rPr>
          <w:rFonts w:asciiTheme="majorBidi" w:hAnsiTheme="majorBidi" w:cstheme="majorBidi"/>
          <w:sz w:val="24"/>
          <w:szCs w:val="24"/>
        </w:rPr>
        <w:t>Dış</w:t>
      </w:r>
      <w:proofErr w:type="spellEnd"/>
      <w:r w:rsidR="001310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31078">
        <w:rPr>
          <w:rFonts w:asciiTheme="majorBidi" w:hAnsiTheme="majorBidi" w:cstheme="majorBidi"/>
          <w:sz w:val="24"/>
          <w:szCs w:val="24"/>
        </w:rPr>
        <w:t>Paydaş</w:t>
      </w:r>
      <w:proofErr w:type="spellEnd"/>
      <w:r w:rsidR="00131078">
        <w:rPr>
          <w:rFonts w:asciiTheme="majorBidi" w:hAnsiTheme="majorBidi" w:cstheme="majorBidi"/>
          <w:sz w:val="24"/>
          <w:szCs w:val="24"/>
        </w:rPr>
        <w:t xml:space="preserve"> </w:t>
      </w:r>
      <w:r w:rsidRPr="00845861">
        <w:rPr>
          <w:rFonts w:asciiTheme="majorBidi" w:hAnsiTheme="majorBidi" w:cstheme="majorBidi"/>
          <w:sz w:val="24"/>
          <w:szCs w:val="24"/>
        </w:rPr>
        <w:t>Talebi</w:t>
      </w:r>
      <w:r w:rsidR="00131078" w:rsidRPr="00845861">
        <w:rPr>
          <w:rFonts w:asciiTheme="majorBidi" w:hAnsiTheme="majorBidi" w:cstheme="majorBidi"/>
          <w:sz w:val="24"/>
          <w:szCs w:val="24"/>
        </w:rPr>
        <w:t xml:space="preserve"> </w:t>
      </w:r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  <w:t xml:space="preserve">Saha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ve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Ofis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Çalışmaları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131078">
        <w:rPr>
          <w:rFonts w:asciiTheme="majorBidi" w:hAnsiTheme="majorBidi" w:cstheme="majorBidi"/>
          <w:sz w:val="24"/>
          <w:szCs w:val="24"/>
        </w:rPr>
        <w:t>Mevzuat</w:t>
      </w:r>
      <w:proofErr w:type="spellEnd"/>
      <w:r w:rsidR="001310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31078">
        <w:rPr>
          <w:rFonts w:asciiTheme="majorBidi" w:hAnsiTheme="majorBidi" w:cstheme="majorBidi"/>
          <w:sz w:val="24"/>
          <w:szCs w:val="24"/>
        </w:rPr>
        <w:t>ve</w:t>
      </w:r>
      <w:proofErr w:type="spellEnd"/>
      <w:r w:rsidR="00131078">
        <w:rPr>
          <w:rFonts w:asciiTheme="majorBidi" w:hAnsiTheme="majorBidi" w:cstheme="majorBidi"/>
          <w:sz w:val="24"/>
          <w:szCs w:val="24"/>
        </w:rPr>
        <w:t xml:space="preserve"> </w:t>
      </w:r>
      <w:r w:rsidRPr="00845861">
        <w:rPr>
          <w:rFonts w:asciiTheme="majorBidi" w:hAnsiTheme="majorBidi" w:cstheme="majorBidi"/>
          <w:sz w:val="24"/>
          <w:szCs w:val="24"/>
        </w:rPr>
        <w:t xml:space="preserve">Teknik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Değerlendirme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131078">
        <w:rPr>
          <w:rFonts w:asciiTheme="majorBidi" w:hAnsiTheme="majorBidi" w:cstheme="majorBidi"/>
          <w:sz w:val="24"/>
          <w:szCs w:val="24"/>
        </w:rPr>
        <w:t>Olumlu</w:t>
      </w:r>
      <w:proofErr w:type="spellEnd"/>
      <w:r w:rsidR="001310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31078">
        <w:rPr>
          <w:rFonts w:asciiTheme="majorBidi" w:hAnsiTheme="majorBidi" w:cstheme="majorBidi"/>
          <w:sz w:val="24"/>
          <w:szCs w:val="24"/>
        </w:rPr>
        <w:t>veya</w:t>
      </w:r>
      <w:proofErr w:type="spellEnd"/>
      <w:r w:rsidR="001310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31078">
        <w:rPr>
          <w:rFonts w:asciiTheme="majorBidi" w:hAnsiTheme="majorBidi" w:cstheme="majorBidi"/>
          <w:sz w:val="24"/>
          <w:szCs w:val="24"/>
        </w:rPr>
        <w:t>Olumsuz</w:t>
      </w:r>
      <w:proofErr w:type="spellEnd"/>
      <w:r w:rsidR="00131078">
        <w:rPr>
          <w:rFonts w:asciiTheme="majorBidi" w:hAnsiTheme="majorBidi" w:cstheme="majorBidi"/>
          <w:sz w:val="24"/>
          <w:szCs w:val="24"/>
        </w:rPr>
        <w:t xml:space="preserve"> </w:t>
      </w:r>
      <w:r w:rsidRPr="00845861">
        <w:rPr>
          <w:rFonts w:asciiTheme="majorBidi" w:hAnsiTheme="majorBidi" w:cstheme="majorBidi"/>
          <w:sz w:val="24"/>
          <w:szCs w:val="24"/>
        </w:rPr>
        <w:t xml:space="preserve">Karar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Oluşturulması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  <w:t xml:space="preserve">Resmi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Cevabın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Hazırlanması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br/>
      </w:r>
    </w:p>
    <w:p w14:paraId="13222655" w14:textId="77777777" w:rsidR="00CE00D0" w:rsidRPr="00845861" w:rsidRDefault="00000000">
      <w:pPr>
        <w:rPr>
          <w:rFonts w:asciiTheme="majorBidi" w:hAnsiTheme="majorBidi" w:cstheme="majorBidi"/>
          <w:sz w:val="24"/>
          <w:szCs w:val="24"/>
        </w:rPr>
      </w:pPr>
      <w:r w:rsidRPr="00845861">
        <w:rPr>
          <w:rFonts w:asciiTheme="majorBidi" w:hAnsiTheme="majorBidi" w:cstheme="majorBidi"/>
          <w:sz w:val="24"/>
          <w:szCs w:val="24"/>
        </w:rPr>
        <w:br w:type="page"/>
      </w:r>
    </w:p>
    <w:p w14:paraId="202550F0" w14:textId="77777777" w:rsidR="00CE00D0" w:rsidRPr="00845861" w:rsidRDefault="00000000">
      <w:pPr>
        <w:pStyle w:val="Balk1"/>
        <w:rPr>
          <w:rFonts w:asciiTheme="majorBidi" w:hAnsiTheme="majorBidi"/>
          <w:sz w:val="24"/>
          <w:szCs w:val="24"/>
        </w:rPr>
      </w:pPr>
      <w:r w:rsidRPr="00845861">
        <w:rPr>
          <w:rFonts w:asciiTheme="majorBidi" w:hAnsiTheme="majorBidi"/>
          <w:sz w:val="24"/>
          <w:szCs w:val="24"/>
        </w:rPr>
        <w:lastRenderedPageBreak/>
        <w:t>Daire Bşk. Sunum Güncellemesi</w:t>
      </w:r>
    </w:p>
    <w:p w14:paraId="14B8E6DC" w14:textId="3DA28DB3" w:rsidR="002D4F3F" w:rsidRDefault="00000000">
      <w:pPr>
        <w:rPr>
          <w:rFonts w:asciiTheme="majorBidi" w:hAnsiTheme="majorBidi" w:cstheme="majorBidi"/>
          <w:sz w:val="24"/>
          <w:szCs w:val="24"/>
        </w:rPr>
      </w:pP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2D4F3F">
        <w:rPr>
          <w:rFonts w:asciiTheme="majorBidi" w:hAnsiTheme="majorBidi" w:cstheme="majorBidi"/>
          <w:sz w:val="24"/>
          <w:szCs w:val="24"/>
        </w:rPr>
        <w:t>Talep</w:t>
      </w:r>
      <w:proofErr w:type="spellEnd"/>
      <w:r w:rsidR="002D4F3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D4F3F">
        <w:rPr>
          <w:rFonts w:asciiTheme="majorBidi" w:hAnsiTheme="majorBidi" w:cstheme="majorBidi"/>
          <w:sz w:val="24"/>
          <w:szCs w:val="24"/>
        </w:rPr>
        <w:t>Gelmesi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2D4F3F">
        <w:rPr>
          <w:rFonts w:asciiTheme="majorBidi" w:hAnsiTheme="majorBidi" w:cstheme="majorBidi"/>
          <w:sz w:val="24"/>
          <w:szCs w:val="24"/>
        </w:rPr>
        <w:t>Müdürlüklerden</w:t>
      </w:r>
      <w:proofErr w:type="spellEnd"/>
      <w:r w:rsidR="002D4F3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D4F3F">
        <w:rPr>
          <w:rFonts w:asciiTheme="majorBidi" w:hAnsiTheme="majorBidi" w:cstheme="majorBidi"/>
          <w:sz w:val="24"/>
          <w:szCs w:val="24"/>
        </w:rPr>
        <w:t>Sunumların</w:t>
      </w:r>
      <w:proofErr w:type="spellEnd"/>
      <w:r w:rsidR="002D4F3F">
        <w:rPr>
          <w:rFonts w:asciiTheme="majorBidi" w:hAnsiTheme="majorBidi" w:cstheme="majorBidi"/>
          <w:sz w:val="24"/>
          <w:szCs w:val="24"/>
        </w:rPr>
        <w:t xml:space="preserve"> Temin </w:t>
      </w:r>
      <w:proofErr w:type="spellStart"/>
      <w:r w:rsidR="002D4F3F">
        <w:rPr>
          <w:rFonts w:asciiTheme="majorBidi" w:hAnsiTheme="majorBidi" w:cstheme="majorBidi"/>
          <w:sz w:val="24"/>
          <w:szCs w:val="24"/>
        </w:rPr>
        <w:t>Edilmesi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br/>
        <w:t>↓</w:t>
      </w:r>
    </w:p>
    <w:p w14:paraId="1E2A4DDD" w14:textId="012B3609" w:rsidR="002D4F3F" w:rsidRDefault="002D4F3F">
      <w:pPr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Ulaşım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Planlama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Şube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Müdürlüğü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Sunumunun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Güncellenmesi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br/>
        <w:t>↓</w:t>
      </w:r>
    </w:p>
    <w:p w14:paraId="529EDAA8" w14:textId="2E86BC9D" w:rsidR="00CE00D0" w:rsidRPr="00845861" w:rsidRDefault="002D4F3F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845861">
        <w:rPr>
          <w:rFonts w:asciiTheme="majorBidi" w:hAnsiTheme="majorBidi" w:cstheme="majorBidi"/>
          <w:sz w:val="24"/>
          <w:szCs w:val="24"/>
        </w:rPr>
        <w:t>Verilerin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Kontrol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Edilmesi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>
        <w:rPr>
          <w:rFonts w:asciiTheme="majorBidi" w:hAnsiTheme="majorBidi" w:cstheme="majorBidi"/>
          <w:sz w:val="24"/>
          <w:szCs w:val="24"/>
        </w:rPr>
        <w:t>Sunumların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Tek Elde </w:t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Birleşti</w:t>
      </w:r>
      <w:r>
        <w:rPr>
          <w:rFonts w:asciiTheme="majorBidi" w:hAnsiTheme="majorBidi" w:cstheme="majorBidi"/>
          <w:sz w:val="24"/>
          <w:szCs w:val="24"/>
        </w:rPr>
        <w:t>rilmesi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>
        <w:rPr>
          <w:rFonts w:asciiTheme="majorBidi" w:hAnsiTheme="majorBidi" w:cstheme="majorBidi"/>
          <w:sz w:val="24"/>
          <w:szCs w:val="24"/>
        </w:rPr>
        <w:t>Tasarım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ve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="00000000" w:rsidRPr="00845861">
        <w:rPr>
          <w:rFonts w:asciiTheme="majorBidi" w:hAnsiTheme="majorBidi" w:cstheme="majorBidi"/>
          <w:sz w:val="24"/>
          <w:szCs w:val="24"/>
        </w:rPr>
        <w:t xml:space="preserve">Format </w:t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Düzenlemeleri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="00000000"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>
        <w:rPr>
          <w:rFonts w:asciiTheme="majorBidi" w:hAnsiTheme="majorBidi" w:cstheme="majorBidi"/>
          <w:sz w:val="24"/>
          <w:szCs w:val="24"/>
        </w:rPr>
        <w:t>Sunumun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="00000000" w:rsidRPr="00845861">
        <w:rPr>
          <w:rFonts w:asciiTheme="majorBidi" w:hAnsiTheme="majorBidi" w:cstheme="majorBidi"/>
          <w:sz w:val="24"/>
          <w:szCs w:val="24"/>
        </w:rPr>
        <w:t xml:space="preserve">Son Halin </w:t>
      </w:r>
      <w:proofErr w:type="spellStart"/>
      <w:r w:rsidR="00000000" w:rsidRPr="00845861">
        <w:rPr>
          <w:rFonts w:asciiTheme="majorBidi" w:hAnsiTheme="majorBidi" w:cstheme="majorBidi"/>
          <w:sz w:val="24"/>
          <w:szCs w:val="24"/>
        </w:rPr>
        <w:t>Oluşturulması</w:t>
      </w:r>
      <w:proofErr w:type="spellEnd"/>
      <w:r w:rsidR="00000000" w:rsidRPr="00845861">
        <w:rPr>
          <w:rFonts w:asciiTheme="majorBidi" w:hAnsiTheme="majorBidi" w:cstheme="majorBidi"/>
          <w:sz w:val="24"/>
          <w:szCs w:val="24"/>
        </w:rPr>
        <w:br/>
      </w:r>
    </w:p>
    <w:p w14:paraId="33374635" w14:textId="77777777" w:rsidR="00CE00D0" w:rsidRPr="00845861" w:rsidRDefault="00000000">
      <w:pPr>
        <w:rPr>
          <w:rFonts w:asciiTheme="majorBidi" w:hAnsiTheme="majorBidi" w:cstheme="majorBidi"/>
          <w:sz w:val="24"/>
          <w:szCs w:val="24"/>
        </w:rPr>
      </w:pPr>
      <w:r w:rsidRPr="00845861">
        <w:rPr>
          <w:rFonts w:asciiTheme="majorBidi" w:hAnsiTheme="majorBidi" w:cstheme="majorBidi"/>
          <w:sz w:val="24"/>
          <w:szCs w:val="24"/>
        </w:rPr>
        <w:br w:type="page"/>
      </w:r>
    </w:p>
    <w:p w14:paraId="6A8D3DA9" w14:textId="77777777" w:rsidR="00CE00D0" w:rsidRPr="00845861" w:rsidRDefault="00000000">
      <w:pPr>
        <w:pStyle w:val="Balk1"/>
        <w:rPr>
          <w:rFonts w:asciiTheme="majorBidi" w:hAnsiTheme="majorBidi"/>
          <w:sz w:val="24"/>
          <w:szCs w:val="24"/>
        </w:rPr>
      </w:pPr>
      <w:r w:rsidRPr="00845861">
        <w:rPr>
          <w:rFonts w:asciiTheme="majorBidi" w:hAnsiTheme="majorBidi"/>
          <w:sz w:val="24"/>
          <w:szCs w:val="24"/>
        </w:rPr>
        <w:lastRenderedPageBreak/>
        <w:t>Proje Kartları</w:t>
      </w:r>
    </w:p>
    <w:p w14:paraId="6557171D" w14:textId="026AD8CB" w:rsidR="00292A98" w:rsidRDefault="00000000">
      <w:pPr>
        <w:rPr>
          <w:rFonts w:asciiTheme="majorBidi" w:hAnsiTheme="majorBidi" w:cstheme="majorBidi"/>
          <w:sz w:val="24"/>
          <w:szCs w:val="24"/>
        </w:rPr>
      </w:pP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292A98">
        <w:rPr>
          <w:rFonts w:asciiTheme="majorBidi" w:hAnsiTheme="majorBidi" w:cstheme="majorBidi"/>
          <w:sz w:val="24"/>
          <w:szCs w:val="24"/>
        </w:rPr>
        <w:t>İç</w:t>
      </w:r>
      <w:proofErr w:type="spellEnd"/>
      <w:r w:rsidR="00292A9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92A98">
        <w:rPr>
          <w:rFonts w:asciiTheme="majorBidi" w:hAnsiTheme="majorBidi" w:cstheme="majorBidi"/>
          <w:sz w:val="24"/>
          <w:szCs w:val="24"/>
        </w:rPr>
        <w:t>Paydaş</w:t>
      </w:r>
      <w:proofErr w:type="spellEnd"/>
      <w:r w:rsidR="00292A98">
        <w:rPr>
          <w:rFonts w:asciiTheme="majorBidi" w:hAnsiTheme="majorBidi" w:cstheme="majorBidi"/>
          <w:sz w:val="24"/>
          <w:szCs w:val="24"/>
        </w:rPr>
        <w:t xml:space="preserve"> Talebi</w:t>
      </w:r>
      <w:r w:rsidR="00292A98" w:rsidRPr="00845861">
        <w:rPr>
          <w:rFonts w:asciiTheme="majorBidi" w:hAnsiTheme="majorBidi" w:cstheme="majorBidi"/>
          <w:sz w:val="24"/>
          <w:szCs w:val="24"/>
        </w:rPr>
        <w:br/>
        <w:t>↓</w:t>
      </w:r>
    </w:p>
    <w:p w14:paraId="47837780" w14:textId="688700F4" w:rsidR="00CE00D0" w:rsidRPr="00845861" w:rsidRDefault="00000000">
      <w:pPr>
        <w:rPr>
          <w:rFonts w:asciiTheme="majorBidi" w:hAnsiTheme="majorBidi" w:cstheme="majorBidi"/>
          <w:sz w:val="24"/>
          <w:szCs w:val="24"/>
        </w:rPr>
      </w:pPr>
      <w:r w:rsidRPr="00845861">
        <w:rPr>
          <w:rFonts w:asciiTheme="majorBidi" w:hAnsiTheme="majorBidi" w:cstheme="majorBidi"/>
          <w:sz w:val="24"/>
          <w:szCs w:val="24"/>
        </w:rPr>
        <w:t xml:space="preserve">Yeni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Projenin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Sisteme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Eklenmesi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845861" w:rsidRPr="00845861">
        <w:rPr>
          <w:rFonts w:asciiTheme="majorBidi" w:hAnsiTheme="majorBidi" w:cstheme="majorBidi"/>
          <w:sz w:val="24"/>
          <w:szCs w:val="24"/>
        </w:rPr>
        <w:t>Proje</w:t>
      </w:r>
      <w:proofErr w:type="spellEnd"/>
      <w:r w:rsidR="00845861"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Bilgileri</w:t>
      </w:r>
      <w:r w:rsidR="00292A98">
        <w:rPr>
          <w:rFonts w:asciiTheme="majorBidi" w:hAnsiTheme="majorBidi" w:cstheme="majorBidi"/>
          <w:sz w:val="24"/>
          <w:szCs w:val="24"/>
        </w:rPr>
        <w:t>n</w:t>
      </w:r>
      <w:r w:rsidR="00845861" w:rsidRPr="00845861">
        <w:rPr>
          <w:rFonts w:asciiTheme="majorBidi" w:hAnsiTheme="majorBidi" w:cstheme="majorBidi"/>
          <w:sz w:val="24"/>
          <w:szCs w:val="24"/>
        </w:rPr>
        <w:t>in</w:t>
      </w:r>
      <w:proofErr w:type="spellEnd"/>
      <w:r w:rsidR="00845861"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45861" w:rsidRPr="00845861">
        <w:rPr>
          <w:rFonts w:asciiTheme="majorBidi" w:hAnsiTheme="majorBidi" w:cstheme="majorBidi"/>
          <w:sz w:val="24"/>
          <w:szCs w:val="24"/>
        </w:rPr>
        <w:t>Sisteme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Girilmesi</w:t>
      </w:r>
      <w:proofErr w:type="spellEnd"/>
      <w:r w:rsidR="00292A98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="00292A98">
        <w:rPr>
          <w:rFonts w:asciiTheme="majorBidi" w:hAnsiTheme="majorBidi" w:cstheme="majorBidi"/>
          <w:sz w:val="24"/>
          <w:szCs w:val="24"/>
        </w:rPr>
        <w:t>bütçe</w:t>
      </w:r>
      <w:proofErr w:type="spellEnd"/>
      <w:r w:rsidR="00292A9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292A98">
        <w:rPr>
          <w:rFonts w:asciiTheme="majorBidi" w:hAnsiTheme="majorBidi" w:cstheme="majorBidi"/>
          <w:sz w:val="24"/>
          <w:szCs w:val="24"/>
        </w:rPr>
        <w:t>süre</w:t>
      </w:r>
      <w:proofErr w:type="spellEnd"/>
      <w:r w:rsidR="00292A9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292A98">
        <w:rPr>
          <w:rFonts w:asciiTheme="majorBidi" w:hAnsiTheme="majorBidi" w:cstheme="majorBidi"/>
          <w:sz w:val="24"/>
          <w:szCs w:val="24"/>
        </w:rPr>
        <w:t>açıklama</w:t>
      </w:r>
      <w:proofErr w:type="spellEnd"/>
      <w:r w:rsidR="00292A98">
        <w:rPr>
          <w:rFonts w:asciiTheme="majorBidi" w:hAnsiTheme="majorBidi" w:cstheme="majorBidi"/>
          <w:sz w:val="24"/>
          <w:szCs w:val="24"/>
        </w:rPr>
        <w:t>, vb.)</w:t>
      </w:r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845861" w:rsidRPr="00845861">
        <w:rPr>
          <w:rFonts w:asciiTheme="majorBidi" w:hAnsiTheme="majorBidi" w:cstheme="majorBidi"/>
          <w:sz w:val="24"/>
          <w:szCs w:val="24"/>
        </w:rPr>
        <w:t>Projelerle</w:t>
      </w:r>
      <w:proofErr w:type="spellEnd"/>
      <w:r w:rsidR="00845861"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92A98">
        <w:rPr>
          <w:rFonts w:asciiTheme="majorBidi" w:hAnsiTheme="majorBidi" w:cstheme="majorBidi"/>
          <w:sz w:val="24"/>
          <w:szCs w:val="24"/>
        </w:rPr>
        <w:t>Bilgilerinin</w:t>
      </w:r>
      <w:proofErr w:type="spellEnd"/>
      <w:r w:rsidR="00292A9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92A98">
        <w:rPr>
          <w:rFonts w:asciiTheme="majorBidi" w:hAnsiTheme="majorBidi" w:cstheme="majorBidi"/>
          <w:sz w:val="24"/>
          <w:szCs w:val="24"/>
        </w:rPr>
        <w:t>Güncellenmesi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="00845861" w:rsidRPr="00845861">
        <w:rPr>
          <w:rFonts w:asciiTheme="majorBidi" w:hAnsiTheme="majorBidi" w:cstheme="majorBidi"/>
          <w:sz w:val="24"/>
          <w:szCs w:val="24"/>
        </w:rPr>
        <w:t>Proje</w:t>
      </w:r>
      <w:proofErr w:type="spellEnd"/>
      <w:r w:rsidR="00292A9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92A98">
        <w:rPr>
          <w:rFonts w:asciiTheme="majorBidi" w:hAnsiTheme="majorBidi" w:cstheme="majorBidi"/>
          <w:sz w:val="24"/>
          <w:szCs w:val="24"/>
        </w:rPr>
        <w:t>Durumunun</w:t>
      </w:r>
      <w:proofErr w:type="spellEnd"/>
      <w:r w:rsidR="00845861"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45861" w:rsidRPr="00845861">
        <w:rPr>
          <w:rFonts w:asciiTheme="majorBidi" w:hAnsiTheme="majorBidi" w:cstheme="majorBidi"/>
          <w:sz w:val="24"/>
          <w:szCs w:val="24"/>
        </w:rPr>
        <w:t>Takip</w:t>
      </w:r>
      <w:proofErr w:type="spellEnd"/>
      <w:r w:rsidR="00845861" w:rsidRPr="00845861">
        <w:rPr>
          <w:rFonts w:asciiTheme="majorBidi" w:hAnsiTheme="majorBidi" w:cstheme="majorBidi"/>
          <w:sz w:val="24"/>
          <w:szCs w:val="24"/>
        </w:rPr>
        <w:t xml:space="preserve"> Edilmesi</w:t>
      </w:r>
      <w:r w:rsidRPr="00845861">
        <w:rPr>
          <w:rFonts w:asciiTheme="majorBidi" w:hAnsiTheme="majorBidi" w:cstheme="majorBidi"/>
          <w:sz w:val="24"/>
          <w:szCs w:val="24"/>
        </w:rPr>
        <w:br/>
        <w:t>↓</w:t>
      </w:r>
      <w:r w:rsidRPr="00845861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845861">
        <w:rPr>
          <w:rFonts w:asciiTheme="majorBidi" w:hAnsiTheme="majorBidi" w:cstheme="majorBidi"/>
          <w:sz w:val="24"/>
          <w:szCs w:val="24"/>
        </w:rPr>
        <w:t>Projenin</w:t>
      </w:r>
      <w:proofErr w:type="spellEnd"/>
      <w:r w:rsidR="00845861"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45861" w:rsidRPr="00845861">
        <w:rPr>
          <w:rFonts w:asciiTheme="majorBidi" w:hAnsiTheme="majorBidi" w:cstheme="majorBidi"/>
          <w:sz w:val="24"/>
          <w:szCs w:val="24"/>
        </w:rPr>
        <w:t>Tamamlanması</w:t>
      </w:r>
      <w:proofErr w:type="spellEnd"/>
      <w:r w:rsidR="00845861"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45861" w:rsidRPr="00845861">
        <w:rPr>
          <w:rFonts w:asciiTheme="majorBidi" w:hAnsiTheme="majorBidi" w:cstheme="majorBidi"/>
          <w:sz w:val="24"/>
          <w:szCs w:val="24"/>
        </w:rPr>
        <w:t>Halinde</w:t>
      </w:r>
      <w:proofErr w:type="spellEnd"/>
      <w:r w:rsidR="00845861" w:rsidRPr="008458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45861" w:rsidRPr="00845861">
        <w:rPr>
          <w:rFonts w:asciiTheme="majorBidi" w:hAnsiTheme="majorBidi" w:cstheme="majorBidi"/>
          <w:sz w:val="24"/>
          <w:szCs w:val="24"/>
        </w:rPr>
        <w:t>Kapatılması</w:t>
      </w:r>
      <w:proofErr w:type="spellEnd"/>
      <w:r w:rsidRPr="00845861">
        <w:rPr>
          <w:rFonts w:asciiTheme="majorBidi" w:hAnsiTheme="majorBidi" w:cstheme="majorBidi"/>
          <w:sz w:val="24"/>
          <w:szCs w:val="24"/>
        </w:rPr>
        <w:br/>
      </w:r>
    </w:p>
    <w:sectPr w:rsidR="00CE00D0" w:rsidRPr="008458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463368">
    <w:abstractNumId w:val="8"/>
  </w:num>
  <w:num w:numId="2" w16cid:durableId="1900744019">
    <w:abstractNumId w:val="6"/>
  </w:num>
  <w:num w:numId="3" w16cid:durableId="358553602">
    <w:abstractNumId w:val="5"/>
  </w:num>
  <w:num w:numId="4" w16cid:durableId="1032924396">
    <w:abstractNumId w:val="4"/>
  </w:num>
  <w:num w:numId="5" w16cid:durableId="420611536">
    <w:abstractNumId w:val="7"/>
  </w:num>
  <w:num w:numId="6" w16cid:durableId="1305426033">
    <w:abstractNumId w:val="3"/>
  </w:num>
  <w:num w:numId="7" w16cid:durableId="534123940">
    <w:abstractNumId w:val="2"/>
  </w:num>
  <w:num w:numId="8" w16cid:durableId="301227841">
    <w:abstractNumId w:val="1"/>
  </w:num>
  <w:num w:numId="9" w16cid:durableId="134547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078"/>
    <w:rsid w:val="0015074B"/>
    <w:rsid w:val="001538B8"/>
    <w:rsid w:val="00270830"/>
    <w:rsid w:val="00292A98"/>
    <w:rsid w:val="0029639D"/>
    <w:rsid w:val="002D4F3F"/>
    <w:rsid w:val="00326F90"/>
    <w:rsid w:val="005845C8"/>
    <w:rsid w:val="00625337"/>
    <w:rsid w:val="00687B24"/>
    <w:rsid w:val="007F02F7"/>
    <w:rsid w:val="00845861"/>
    <w:rsid w:val="008E28E5"/>
    <w:rsid w:val="00AA1D8D"/>
    <w:rsid w:val="00B47730"/>
    <w:rsid w:val="00CB0664"/>
    <w:rsid w:val="00CE00D0"/>
    <w:rsid w:val="00E20348"/>
    <w:rsid w:val="00EB1A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B56184"/>
  <w14:defaultImageDpi w14:val="300"/>
  <w15:docId w15:val="{E235D1A1-3092-492E-B790-8968DD17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2912</TotalTime>
  <Pages>1</Pages>
  <Words>402</Words>
  <Characters>2297</Characters>
  <Application>Microsoft Office Word</Application>
  <DocSecurity>0</DocSecurity>
  <Lines>19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M.Enes Karaoğlan</cp:lastModifiedBy>
  <cp:revision>11</cp:revision>
  <dcterms:created xsi:type="dcterms:W3CDTF">2013-12-23T23:15:00Z</dcterms:created>
  <dcterms:modified xsi:type="dcterms:W3CDTF">2026-06-25T06:23:00Z</dcterms:modified>
  <cp:category/>
</cp:coreProperties>
</file>